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A495" w14:textId="464E780E" w:rsidR="002566A8" w:rsidRDefault="00000000">
      <w:pPr>
        <w:pStyle w:val="Title"/>
      </w:pPr>
      <w:r>
        <w:t>Multi-Server Terminal Management Tool (</w:t>
      </w:r>
      <w:r w:rsidR="00090538">
        <w:t>Project Alias – Lazarus Sentinal)</w:t>
      </w:r>
    </w:p>
    <w:p w14:paraId="6134BF92" w14:textId="77777777" w:rsidR="002566A8" w:rsidRDefault="00000000">
      <w:pPr>
        <w:pStyle w:val="Heading1"/>
      </w:pPr>
      <w:r>
        <w:t>1. Problem Statement</w:t>
      </w:r>
    </w:p>
    <w:p w14:paraId="3FA61CE8" w14:textId="77777777" w:rsidR="002566A8" w:rsidRDefault="00000000">
      <w:r>
        <w:t>Developers and DevOps engineers frequently connect to multiple servers using SSH. Managing many terminal sessions becomes confusing, especially when switching between production, staging, and development environments.</w:t>
      </w:r>
    </w:p>
    <w:p w14:paraId="62AFB417" w14:textId="77777777" w:rsidR="002566A8" w:rsidRDefault="002566A8"/>
    <w:p w14:paraId="099CBEF6" w14:textId="77777777" w:rsidR="002566A8" w:rsidRDefault="00000000">
      <w:r>
        <w:t>This often leads to:</w:t>
      </w:r>
    </w:p>
    <w:p w14:paraId="5D56865B" w14:textId="77777777" w:rsidR="002566A8" w:rsidRDefault="00000000">
      <w:r>
        <w:t>- Running commands on the wrong server</w:t>
      </w:r>
    </w:p>
    <w:p w14:paraId="5B6D4A97" w14:textId="77777777" w:rsidR="002566A8" w:rsidRDefault="00000000">
      <w:r>
        <w:t>- Difficulty tracking outputs across terminals</w:t>
      </w:r>
    </w:p>
    <w:p w14:paraId="0AD37486" w14:textId="77777777" w:rsidR="002566A8" w:rsidRDefault="00000000">
      <w:r>
        <w:t>- Time wasted switching between tabs</w:t>
      </w:r>
    </w:p>
    <w:p w14:paraId="6D2A0135" w14:textId="77777777" w:rsidR="002566A8" w:rsidRDefault="00000000">
      <w:r>
        <w:t>- Risk of critical production mistakes</w:t>
      </w:r>
    </w:p>
    <w:p w14:paraId="7F7D47DC" w14:textId="77777777" w:rsidR="002566A8" w:rsidRDefault="00000000">
      <w:pPr>
        <w:pStyle w:val="Heading1"/>
      </w:pPr>
      <w:r>
        <w:t>2. Solution Overview</w:t>
      </w:r>
    </w:p>
    <w:p w14:paraId="043ABBA3" w14:textId="77777777" w:rsidR="002566A8" w:rsidRDefault="00000000">
      <w:r>
        <w:t>This project is a desktop application designed to provide a safer, clearer, and more efficient way to manage multiple SSH sessions.</w:t>
      </w:r>
    </w:p>
    <w:p w14:paraId="5C3D014E" w14:textId="77777777" w:rsidR="002566A8" w:rsidRDefault="002566A8"/>
    <w:p w14:paraId="2B67E3CE" w14:textId="77777777" w:rsidR="002566A8" w:rsidRDefault="00000000">
      <w:r>
        <w:t>The goal is not just terminal management, but:</w:t>
      </w:r>
    </w:p>
    <w:p w14:paraId="4B9B20D7" w14:textId="77777777" w:rsidR="002566A8" w:rsidRDefault="00000000">
      <w:r>
        <w:t>- Preventing human errors</w:t>
      </w:r>
    </w:p>
    <w:p w14:paraId="1947AB21" w14:textId="77777777" w:rsidR="002566A8" w:rsidRDefault="00000000">
      <w:r>
        <w:t>- Improving visibility across servers</w:t>
      </w:r>
    </w:p>
    <w:p w14:paraId="6D7CCE5A" w14:textId="77777777" w:rsidR="002566A8" w:rsidRDefault="00000000">
      <w:r>
        <w:t>- Enabling safe multi-server operations</w:t>
      </w:r>
    </w:p>
    <w:p w14:paraId="680549D4" w14:textId="77777777" w:rsidR="002566A8" w:rsidRDefault="00000000">
      <w:pPr>
        <w:pStyle w:val="Heading1"/>
      </w:pPr>
      <w:r>
        <w:t>3. Key Features</w:t>
      </w:r>
    </w:p>
    <w:p w14:paraId="2DEE4307" w14:textId="77777777" w:rsidR="002566A8" w:rsidRDefault="00000000">
      <w:r>
        <w:t>- Environment Awareness:</w:t>
      </w:r>
    </w:p>
    <w:p w14:paraId="288E246F" w14:textId="77777777" w:rsidR="002566A8" w:rsidRDefault="00000000">
      <w:r>
        <w:t xml:space="preserve">  Each server is tagged (Production, Staging, Dev) with strong visual indicators.</w:t>
      </w:r>
    </w:p>
    <w:p w14:paraId="70187556" w14:textId="77777777" w:rsidR="002566A8" w:rsidRDefault="002566A8"/>
    <w:p w14:paraId="755A5B3A" w14:textId="77777777" w:rsidR="002566A8" w:rsidRDefault="00000000">
      <w:r>
        <w:t>- Multi-Server Command Execution:</w:t>
      </w:r>
    </w:p>
    <w:p w14:paraId="266AAAFF" w14:textId="77777777" w:rsidR="002566A8" w:rsidRDefault="00000000">
      <w:r>
        <w:lastRenderedPageBreak/>
        <w:t xml:space="preserve">  Run one command across multiple servers.</w:t>
      </w:r>
    </w:p>
    <w:p w14:paraId="652EB3E7" w14:textId="77777777" w:rsidR="002566A8" w:rsidRDefault="002566A8"/>
    <w:p w14:paraId="4BB898C2" w14:textId="77777777" w:rsidR="002566A8" w:rsidRDefault="00000000">
      <w:r>
        <w:t>- Execution Console (Core Feature):</w:t>
      </w:r>
    </w:p>
    <w:p w14:paraId="03C91D47" w14:textId="77777777" w:rsidR="002566A8" w:rsidRDefault="00000000">
      <w:r>
        <w:t xml:space="preserve">  After confirmation, display all selected servers in a grid layout showing outputs simultaneously.</w:t>
      </w:r>
    </w:p>
    <w:p w14:paraId="5574D541" w14:textId="77777777" w:rsidR="002566A8" w:rsidRDefault="002566A8"/>
    <w:p w14:paraId="7E25FBBF" w14:textId="77777777" w:rsidR="002566A8" w:rsidRDefault="00000000">
      <w:r>
        <w:t>- Risk Detection System:</w:t>
      </w:r>
    </w:p>
    <w:p w14:paraId="1237C620" w14:textId="77777777" w:rsidR="002566A8" w:rsidRDefault="00000000">
      <w:r>
        <w:t xml:space="preserve">  Detect dangerous commands and warn users before execution.</w:t>
      </w:r>
    </w:p>
    <w:p w14:paraId="00B8774C" w14:textId="77777777" w:rsidR="002566A8" w:rsidRDefault="002566A8"/>
    <w:p w14:paraId="3FC53E87" w14:textId="77777777" w:rsidR="002566A8" w:rsidRDefault="00000000">
      <w:r>
        <w:t>- Clear Terminal Identity:</w:t>
      </w:r>
    </w:p>
    <w:p w14:paraId="0CFCA96C" w14:textId="77777777" w:rsidR="002566A8" w:rsidRDefault="00000000">
      <w:r>
        <w:t xml:space="preserve">  Every terminal clearly shows server name and environment.</w:t>
      </w:r>
    </w:p>
    <w:p w14:paraId="53FC5426" w14:textId="77777777" w:rsidR="002566A8" w:rsidRDefault="002566A8"/>
    <w:p w14:paraId="12350D53" w14:textId="77777777" w:rsidR="002566A8" w:rsidRDefault="00000000">
      <w:r>
        <w:t>- Command History:</w:t>
      </w:r>
    </w:p>
    <w:p w14:paraId="184CE2A0" w14:textId="77777777" w:rsidR="002566A8" w:rsidRDefault="00000000">
      <w:r>
        <w:t xml:space="preserve">  Logs commands with timestamps and server details.</w:t>
      </w:r>
    </w:p>
    <w:p w14:paraId="589ED3D0" w14:textId="77777777" w:rsidR="002566A8" w:rsidRDefault="00000000">
      <w:pPr>
        <w:pStyle w:val="Heading1"/>
      </w:pPr>
      <w:r>
        <w:t>4. User Journey</w:t>
      </w:r>
    </w:p>
    <w:p w14:paraId="6030BB89" w14:textId="77777777" w:rsidR="002566A8" w:rsidRDefault="00000000">
      <w:r>
        <w:t>Step 1: User installs and opens the application.</w:t>
      </w:r>
    </w:p>
    <w:p w14:paraId="489762F7" w14:textId="77777777" w:rsidR="002566A8" w:rsidRDefault="002566A8"/>
    <w:p w14:paraId="72BC82A8" w14:textId="77777777" w:rsidR="002566A8" w:rsidRDefault="00000000">
      <w:r>
        <w:t>Step 2: User adds servers with details:</w:t>
      </w:r>
    </w:p>
    <w:p w14:paraId="44ED5A92" w14:textId="77777777" w:rsidR="002566A8" w:rsidRDefault="00000000">
      <w:r>
        <w:t>- IP address</w:t>
      </w:r>
    </w:p>
    <w:p w14:paraId="60B87079" w14:textId="77777777" w:rsidR="002566A8" w:rsidRDefault="00000000">
      <w:r>
        <w:t>- Username</w:t>
      </w:r>
    </w:p>
    <w:p w14:paraId="1EBFBF34" w14:textId="77777777" w:rsidR="002566A8" w:rsidRDefault="00000000">
      <w:r>
        <w:t>- SSH key</w:t>
      </w:r>
    </w:p>
    <w:p w14:paraId="3D170149" w14:textId="77777777" w:rsidR="002566A8" w:rsidRDefault="00000000">
      <w:r>
        <w:t>- Environment tag (Prod / Staging / Dev)</w:t>
      </w:r>
    </w:p>
    <w:p w14:paraId="36992DBA" w14:textId="77777777" w:rsidR="002566A8" w:rsidRDefault="002566A8"/>
    <w:p w14:paraId="2D7C1B1A" w14:textId="77777777" w:rsidR="002566A8" w:rsidRDefault="00000000">
      <w:r>
        <w:t>Step 3: User lands on dashboard showing all servers grouped by environment.</w:t>
      </w:r>
    </w:p>
    <w:p w14:paraId="0D2888D1" w14:textId="77777777" w:rsidR="002566A8" w:rsidRDefault="002566A8"/>
    <w:p w14:paraId="671581A1" w14:textId="77777777" w:rsidR="002566A8" w:rsidRDefault="00000000">
      <w:r>
        <w:t>Step 4: User selects one or multiple servers.</w:t>
      </w:r>
    </w:p>
    <w:p w14:paraId="3F1AF72C" w14:textId="77777777" w:rsidR="002566A8" w:rsidRDefault="002566A8"/>
    <w:p w14:paraId="08892C3A" w14:textId="77777777" w:rsidR="002566A8" w:rsidRDefault="00000000">
      <w:r>
        <w:t>Step 5: User opens terminal or runs a command.</w:t>
      </w:r>
    </w:p>
    <w:p w14:paraId="11726D5D" w14:textId="77777777" w:rsidR="002566A8" w:rsidRDefault="002566A8"/>
    <w:p w14:paraId="6DDA366A" w14:textId="77777777" w:rsidR="002566A8" w:rsidRDefault="00000000">
      <w:r>
        <w:t>Step 6: If command is risky, system shows warning.</w:t>
      </w:r>
    </w:p>
    <w:p w14:paraId="67667219" w14:textId="77777777" w:rsidR="002566A8" w:rsidRDefault="002566A8"/>
    <w:p w14:paraId="60341102" w14:textId="77777777" w:rsidR="002566A8" w:rsidRDefault="00000000">
      <w:r>
        <w:t>Step 7: After confirmation, execution console opens showing all outputs.</w:t>
      </w:r>
    </w:p>
    <w:p w14:paraId="487D5118" w14:textId="77777777" w:rsidR="002566A8" w:rsidRDefault="002566A8"/>
    <w:p w14:paraId="0A9CD79E" w14:textId="77777777" w:rsidR="002566A8" w:rsidRDefault="00000000">
      <w:r>
        <w:t>Step 8: User reviews results and takes further action if needed.</w:t>
      </w:r>
    </w:p>
    <w:p w14:paraId="3E089054" w14:textId="77777777" w:rsidR="002566A8" w:rsidRDefault="00000000">
      <w:pPr>
        <w:pStyle w:val="Heading1"/>
      </w:pPr>
      <w:r>
        <w:t>5. User Flow</w:t>
      </w:r>
    </w:p>
    <w:p w14:paraId="6995CEBD" w14:textId="77777777" w:rsidR="002566A8" w:rsidRDefault="00000000">
      <w:r>
        <w:t>Flow 1: First-Time Setup</w:t>
      </w:r>
    </w:p>
    <w:p w14:paraId="33291BE7" w14:textId="77777777" w:rsidR="002566A8" w:rsidRDefault="00000000">
      <w:r>
        <w:t>Login → Add Server → Tag Environment → Save → Dashboard</w:t>
      </w:r>
    </w:p>
    <w:p w14:paraId="4B202E54" w14:textId="77777777" w:rsidR="002566A8" w:rsidRDefault="002566A8"/>
    <w:p w14:paraId="2C9E3C4F" w14:textId="77777777" w:rsidR="002566A8" w:rsidRDefault="00000000">
      <w:r>
        <w:t>Flow 2: Normal Terminal Use</w:t>
      </w:r>
    </w:p>
    <w:p w14:paraId="4D7C7CD6" w14:textId="77777777" w:rsidR="002566A8" w:rsidRDefault="00000000">
      <w:r>
        <w:t>Dashboard → Select Server → Open Terminal → Run Command → Output Display</w:t>
      </w:r>
    </w:p>
    <w:p w14:paraId="3BCE0B4A" w14:textId="77777777" w:rsidR="002566A8" w:rsidRDefault="002566A8"/>
    <w:p w14:paraId="6A93DEC9" w14:textId="77777777" w:rsidR="002566A8" w:rsidRDefault="00000000">
      <w:r>
        <w:t>Flow 3: Multi-Server Execution</w:t>
      </w:r>
    </w:p>
    <w:p w14:paraId="45D6BB1B" w14:textId="77777777" w:rsidR="002566A8" w:rsidRDefault="00000000">
      <w:r>
        <w:t>Dashboard → Select Multiple Servers → Enter Command → Preview → Confirm → Execution Console → View Results</w:t>
      </w:r>
    </w:p>
    <w:p w14:paraId="59D4DED6" w14:textId="77777777" w:rsidR="002566A8" w:rsidRDefault="002566A8"/>
    <w:p w14:paraId="5675A463" w14:textId="77777777" w:rsidR="002566A8" w:rsidRDefault="00000000">
      <w:r>
        <w:t>Flow 4: Safety Check Flow</w:t>
      </w:r>
    </w:p>
    <w:p w14:paraId="7A305256" w14:textId="77777777" w:rsidR="002566A8" w:rsidRDefault="00000000">
      <w:r>
        <w:t>Command Input → Risk Detection → Warning Prompt → Confirm / Cancel → Execute</w:t>
      </w:r>
    </w:p>
    <w:p w14:paraId="2AD3AE6C" w14:textId="77777777" w:rsidR="002566A8" w:rsidRDefault="00000000">
      <w:pPr>
        <w:pStyle w:val="Heading1"/>
      </w:pPr>
      <w:r>
        <w:t>6. Execution Console Concept</w:t>
      </w:r>
    </w:p>
    <w:p w14:paraId="15D71E68" w14:textId="77777777" w:rsidR="002566A8" w:rsidRDefault="00000000">
      <w:r>
        <w:t>- Grid view of multiple terminals</w:t>
      </w:r>
    </w:p>
    <w:p w14:paraId="78B645F5" w14:textId="77777777" w:rsidR="002566A8" w:rsidRDefault="00000000">
      <w:r>
        <w:t>- Each panel shows:</w:t>
      </w:r>
    </w:p>
    <w:p w14:paraId="03A6C177" w14:textId="77777777" w:rsidR="002566A8" w:rsidRDefault="00000000">
      <w:r>
        <w:t xml:space="preserve">  - Server name</w:t>
      </w:r>
    </w:p>
    <w:p w14:paraId="2F58B6A4" w14:textId="77777777" w:rsidR="002566A8" w:rsidRDefault="00000000">
      <w:r>
        <w:t xml:space="preserve">  - Environment tag</w:t>
      </w:r>
    </w:p>
    <w:p w14:paraId="79638532" w14:textId="77777777" w:rsidR="002566A8" w:rsidRDefault="00000000">
      <w:r>
        <w:lastRenderedPageBreak/>
        <w:t xml:space="preserve">  - Live output</w:t>
      </w:r>
    </w:p>
    <w:p w14:paraId="79F9C446" w14:textId="77777777" w:rsidR="002566A8" w:rsidRDefault="00000000">
      <w:r>
        <w:t xml:space="preserve">  - Status (Running / Success / Failed)</w:t>
      </w:r>
    </w:p>
    <w:p w14:paraId="7DEBAE08" w14:textId="77777777" w:rsidR="002566A8" w:rsidRDefault="002566A8"/>
    <w:p w14:paraId="55806BCE" w14:textId="77777777" w:rsidR="002566A8" w:rsidRDefault="00000000">
      <w:r>
        <w:t>- Users can:</w:t>
      </w:r>
    </w:p>
    <w:p w14:paraId="3AB4A443" w14:textId="77777777" w:rsidR="002566A8" w:rsidRDefault="00000000">
      <w:r>
        <w:t xml:space="preserve">  - Expand a panel</w:t>
      </w:r>
    </w:p>
    <w:p w14:paraId="3F0E83CB" w14:textId="77777777" w:rsidR="002566A8" w:rsidRDefault="00000000">
      <w:r>
        <w:t xml:space="preserve">  - Retry command</w:t>
      </w:r>
    </w:p>
    <w:p w14:paraId="2AE2DA57" w14:textId="77777777" w:rsidR="002566A8" w:rsidRDefault="00000000">
      <w:r>
        <w:t xml:space="preserve">  - Compare outputs easily</w:t>
      </w:r>
    </w:p>
    <w:p w14:paraId="5BDEFC0B" w14:textId="77777777" w:rsidR="002566A8" w:rsidRDefault="00000000">
      <w:pPr>
        <w:pStyle w:val="Heading1"/>
      </w:pPr>
      <w:r>
        <w:t>7. Technology Stack</w:t>
      </w:r>
    </w:p>
    <w:p w14:paraId="147813EE" w14:textId="77777777" w:rsidR="002566A8" w:rsidRDefault="00000000">
      <w:r>
        <w:t>Frontend: React + xterm.js</w:t>
      </w:r>
    </w:p>
    <w:p w14:paraId="5DA15472" w14:textId="77777777" w:rsidR="002566A8" w:rsidRDefault="00000000">
      <w:r>
        <w:t>Backend (Local): Node.js with ssh2</w:t>
      </w:r>
    </w:p>
    <w:p w14:paraId="11318218" w14:textId="77777777" w:rsidR="002566A8" w:rsidRDefault="00000000">
      <w:r>
        <w:t>Desktop App: Electron</w:t>
      </w:r>
    </w:p>
    <w:p w14:paraId="33587CAE" w14:textId="77777777" w:rsidR="002566A8" w:rsidRDefault="00000000">
      <w:pPr>
        <w:pStyle w:val="Heading1"/>
      </w:pPr>
      <w:r>
        <w:t>8. Architecture</w:t>
      </w:r>
    </w:p>
    <w:p w14:paraId="64B3EE42" w14:textId="77777777" w:rsidR="002566A8" w:rsidRDefault="00000000">
      <w:r>
        <w:t>UI (React + xterm.js)</w:t>
      </w:r>
    </w:p>
    <w:p w14:paraId="65C84C04" w14:textId="77777777" w:rsidR="002566A8" w:rsidRDefault="00000000">
      <w:r>
        <w:t>↓</w:t>
      </w:r>
    </w:p>
    <w:p w14:paraId="501920D3" w14:textId="77777777" w:rsidR="002566A8" w:rsidRDefault="00000000">
      <w:r>
        <w:t>Local Node.js Backend</w:t>
      </w:r>
    </w:p>
    <w:p w14:paraId="6F0D23A7" w14:textId="77777777" w:rsidR="002566A8" w:rsidRDefault="00000000">
      <w:r>
        <w:t>↓</w:t>
      </w:r>
    </w:p>
    <w:p w14:paraId="661DB82C" w14:textId="77777777" w:rsidR="002566A8" w:rsidRDefault="00000000">
      <w:r>
        <w:t>SSH Connections to Remote Servers</w:t>
      </w:r>
    </w:p>
    <w:p w14:paraId="1D2F6F97" w14:textId="77777777" w:rsidR="002566A8" w:rsidRDefault="002566A8"/>
    <w:p w14:paraId="3FD8B425" w14:textId="77777777" w:rsidR="002566A8" w:rsidRDefault="00000000">
      <w:r>
        <w:t>Everything runs locally on the user's machine.</w:t>
      </w:r>
    </w:p>
    <w:p w14:paraId="7783C36F" w14:textId="77777777" w:rsidR="002566A8" w:rsidRDefault="00000000">
      <w:pPr>
        <w:pStyle w:val="Heading1"/>
      </w:pPr>
      <w:r>
        <w:t>9. Why Desktop First</w:t>
      </w:r>
    </w:p>
    <w:p w14:paraId="14ED6AEB" w14:textId="77777777" w:rsidR="002566A8" w:rsidRDefault="00000000">
      <w:r>
        <w:t>- Direct SSH (faster)</w:t>
      </w:r>
    </w:p>
    <w:p w14:paraId="732B7AEE" w14:textId="77777777" w:rsidR="002566A8" w:rsidRDefault="00000000">
      <w:r>
        <w:t>- Better security (credentials stay local)</w:t>
      </w:r>
    </w:p>
    <w:p w14:paraId="6617FA30" w14:textId="77777777" w:rsidR="002566A8" w:rsidRDefault="00000000">
      <w:r>
        <w:t>- No backend dependency</w:t>
      </w:r>
    </w:p>
    <w:p w14:paraId="40E5FBD9" w14:textId="77777777" w:rsidR="002566A8" w:rsidRDefault="00000000">
      <w:r>
        <w:t>- Easier adoption</w:t>
      </w:r>
    </w:p>
    <w:p w14:paraId="51FB89B3" w14:textId="77777777" w:rsidR="002566A8" w:rsidRDefault="00000000">
      <w:pPr>
        <w:pStyle w:val="Heading1"/>
      </w:pPr>
      <w:r>
        <w:lastRenderedPageBreak/>
        <w:t>10. Future Scope</w:t>
      </w:r>
    </w:p>
    <w:p w14:paraId="39DE7803" w14:textId="77777777" w:rsidR="002566A8" w:rsidRDefault="00000000">
      <w:r>
        <w:t>- Team collaboration</w:t>
      </w:r>
    </w:p>
    <w:p w14:paraId="26AED8B8" w14:textId="77777777" w:rsidR="002566A8" w:rsidRDefault="00000000">
      <w:r>
        <w:t>- Cloud sync</w:t>
      </w:r>
    </w:p>
    <w:p w14:paraId="1CBCC537" w14:textId="77777777" w:rsidR="002566A8" w:rsidRDefault="00000000">
      <w:r>
        <w:t>- Role-based access control</w:t>
      </w:r>
    </w:p>
    <w:p w14:paraId="10E69591" w14:textId="77777777" w:rsidR="002566A8" w:rsidRDefault="00000000">
      <w:r>
        <w:t>- AI command suggestions</w:t>
      </w:r>
    </w:p>
    <w:p w14:paraId="79049332" w14:textId="77777777" w:rsidR="002566A8" w:rsidRDefault="00000000">
      <w:r>
        <w:t>- Monitoring integrations</w:t>
      </w:r>
    </w:p>
    <w:p w14:paraId="3F8FD5DB" w14:textId="77777777" w:rsidR="002566A8" w:rsidRDefault="00000000">
      <w:pPr>
        <w:pStyle w:val="Heading1"/>
      </w:pPr>
      <w:r>
        <w:t>11. Target Users</w:t>
      </w:r>
    </w:p>
    <w:p w14:paraId="0C0C1398" w14:textId="77777777" w:rsidR="002566A8" w:rsidRDefault="00000000">
      <w:r>
        <w:t>- Developers</w:t>
      </w:r>
    </w:p>
    <w:p w14:paraId="46586A50" w14:textId="77777777" w:rsidR="002566A8" w:rsidRDefault="00000000">
      <w:r>
        <w:t>- DevOps engineers</w:t>
      </w:r>
    </w:p>
    <w:p w14:paraId="48F34C77" w14:textId="77777777" w:rsidR="002566A8" w:rsidRDefault="00000000">
      <w:r>
        <w:t>- Small to mid-size teams</w:t>
      </w:r>
    </w:p>
    <w:p w14:paraId="38C93D0F" w14:textId="77777777" w:rsidR="002566A8" w:rsidRDefault="00000000">
      <w:pPr>
        <w:pStyle w:val="Heading1"/>
      </w:pPr>
      <w:r>
        <w:t>12. Unique Selling Point</w:t>
      </w:r>
    </w:p>
    <w:p w14:paraId="1B383B66" w14:textId="77777777" w:rsidR="002566A8" w:rsidRDefault="00000000">
      <w:r>
        <w:t>A safety-focused terminal system that prevents costly mistakes while managing multiple servers, with real-time multi-server visibility.</w:t>
      </w:r>
    </w:p>
    <w:sectPr w:rsidR="002566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602490">
    <w:abstractNumId w:val="8"/>
  </w:num>
  <w:num w:numId="2" w16cid:durableId="72431803">
    <w:abstractNumId w:val="6"/>
  </w:num>
  <w:num w:numId="3" w16cid:durableId="415632349">
    <w:abstractNumId w:val="5"/>
  </w:num>
  <w:num w:numId="4" w16cid:durableId="1820531797">
    <w:abstractNumId w:val="4"/>
  </w:num>
  <w:num w:numId="5" w16cid:durableId="543055384">
    <w:abstractNumId w:val="7"/>
  </w:num>
  <w:num w:numId="6" w16cid:durableId="490947062">
    <w:abstractNumId w:val="3"/>
  </w:num>
  <w:num w:numId="7" w16cid:durableId="1108354221">
    <w:abstractNumId w:val="2"/>
  </w:num>
  <w:num w:numId="8" w16cid:durableId="24991168">
    <w:abstractNumId w:val="1"/>
  </w:num>
  <w:num w:numId="9" w16cid:durableId="191824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538"/>
    <w:rsid w:val="0015074B"/>
    <w:rsid w:val="002566A8"/>
    <w:rsid w:val="0029639D"/>
    <w:rsid w:val="00326F90"/>
    <w:rsid w:val="00AA1D8D"/>
    <w:rsid w:val="00B47730"/>
    <w:rsid w:val="00BA4A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0CD29"/>
  <w14:defaultImageDpi w14:val="300"/>
  <w15:docId w15:val="{DAA68437-7D01-4FC0-857A-58AAF89C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Mirkar</cp:lastModifiedBy>
  <cp:revision>2</cp:revision>
  <dcterms:created xsi:type="dcterms:W3CDTF">2013-12-23T23:15:00Z</dcterms:created>
  <dcterms:modified xsi:type="dcterms:W3CDTF">2026-04-19T17:26:00Z</dcterms:modified>
  <cp:category/>
</cp:coreProperties>
</file>