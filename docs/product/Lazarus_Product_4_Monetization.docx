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E7C64" w14:textId="0D6636D3" w:rsidR="00CF2FBA" w:rsidRDefault="00203A3D">
      <w:pPr>
        <w:pStyle w:val="Title"/>
      </w:pPr>
      <w:r>
        <w:t>Lazarus Sentinal</w:t>
      </w:r>
      <w:r w:rsidR="00000000">
        <w:t>: Multi-Server Safety Terminal</w:t>
      </w:r>
    </w:p>
    <w:p w14:paraId="1F66FDD1" w14:textId="77777777" w:rsidR="00CF2FBA" w:rsidRDefault="00000000">
      <w:pPr>
        <w:pStyle w:val="Heading1"/>
      </w:pPr>
      <w:r>
        <w:t>1. Vision</w:t>
      </w:r>
    </w:p>
    <w:p w14:paraId="4D240D92" w14:textId="77777777" w:rsidR="00CF2FBA" w:rsidRDefault="00000000">
      <w:r>
        <w:t>To build the safest and most intuitive terminal workspace for developers and DevOps teams, eliminating costly human errors in multi-server environments.</w:t>
      </w:r>
    </w:p>
    <w:p w14:paraId="7B298149" w14:textId="77777777" w:rsidR="00CF2FBA" w:rsidRDefault="00000000">
      <w:pPr>
        <w:pStyle w:val="Heading1"/>
      </w:pPr>
      <w:r>
        <w:t>2. Problem</w:t>
      </w:r>
    </w:p>
    <w:p w14:paraId="0251D944" w14:textId="77777777" w:rsidR="00CF2FBA" w:rsidRDefault="00000000">
      <w:r>
        <w:t>Modern developers frequently manage multiple servers via SSH. Existing tools provide basic terminal access but lack safety, visibility, and coordination.</w:t>
      </w:r>
    </w:p>
    <w:p w14:paraId="1908B00A" w14:textId="77777777" w:rsidR="00CF2FBA" w:rsidRDefault="00CF2FBA"/>
    <w:p w14:paraId="7D563B29" w14:textId="77777777" w:rsidR="00CF2FBA" w:rsidRDefault="00000000">
      <w:r>
        <w:t>Key issues:</w:t>
      </w:r>
    </w:p>
    <w:p w14:paraId="70288855" w14:textId="77777777" w:rsidR="00CF2FBA" w:rsidRDefault="00000000">
      <w:r>
        <w:t>- Accidental execution on production servers</w:t>
      </w:r>
    </w:p>
    <w:p w14:paraId="5E030935" w14:textId="77777777" w:rsidR="00CF2FBA" w:rsidRDefault="00000000">
      <w:r>
        <w:t>- Poor visibility across multiple terminals</w:t>
      </w:r>
    </w:p>
    <w:p w14:paraId="3585187C" w14:textId="77777777" w:rsidR="00CF2FBA" w:rsidRDefault="00000000">
      <w:r>
        <w:t>- No unified view of command execution results</w:t>
      </w:r>
    </w:p>
    <w:p w14:paraId="4E092BE8" w14:textId="77777777" w:rsidR="00CF2FBA" w:rsidRDefault="00000000">
      <w:r>
        <w:t>- Time wasted switching between sessions</w:t>
      </w:r>
    </w:p>
    <w:p w14:paraId="50E63B79" w14:textId="77777777" w:rsidR="00CF2FBA" w:rsidRDefault="00000000">
      <w:r>
        <w:t>- Lack of safeguards for risky operations</w:t>
      </w:r>
    </w:p>
    <w:p w14:paraId="2B8462C8" w14:textId="77777777" w:rsidR="00CF2FBA" w:rsidRDefault="00CF2FBA"/>
    <w:p w14:paraId="10CE539F" w14:textId="77777777" w:rsidR="00CF2FBA" w:rsidRDefault="00000000">
      <w:r>
        <w:t>These problems can lead to downtime, financial loss, and operational risk.</w:t>
      </w:r>
    </w:p>
    <w:p w14:paraId="566AC0BE" w14:textId="77777777" w:rsidR="00CF2FBA" w:rsidRDefault="00000000">
      <w:pPr>
        <w:pStyle w:val="Heading1"/>
      </w:pPr>
      <w:r>
        <w:t>3. Solution</w:t>
      </w:r>
    </w:p>
    <w:p w14:paraId="58712BE3" w14:textId="77777777" w:rsidR="00CF2FBA" w:rsidRDefault="00000000">
      <w:r>
        <w:t>A desktop-first terminal platform that adds a safety and orchestration layer on top of SSH workflows.</w:t>
      </w:r>
    </w:p>
    <w:p w14:paraId="08AD8EC4" w14:textId="77777777" w:rsidR="00CF2FBA" w:rsidRDefault="00CF2FBA"/>
    <w:p w14:paraId="054AACE1" w14:textId="77777777" w:rsidR="00CF2FBA" w:rsidRDefault="00000000">
      <w:r>
        <w:t>Core capabilities:</w:t>
      </w:r>
    </w:p>
    <w:p w14:paraId="1CD6E5A5" w14:textId="77777777" w:rsidR="00CF2FBA" w:rsidRDefault="00000000">
      <w:r>
        <w:t>- Environment-aware terminals (Prod, Staging, Dev)</w:t>
      </w:r>
    </w:p>
    <w:p w14:paraId="7B349D5D" w14:textId="77777777" w:rsidR="00CF2FBA" w:rsidRDefault="00000000">
      <w:r>
        <w:t>- Risk detection and warnings for dangerous commands</w:t>
      </w:r>
    </w:p>
    <w:p w14:paraId="2C86025B" w14:textId="77777777" w:rsidR="00CF2FBA" w:rsidRDefault="00000000">
      <w:r>
        <w:t>- Multi-server command execution</w:t>
      </w:r>
    </w:p>
    <w:p w14:paraId="2C15236B" w14:textId="77777777" w:rsidR="00CF2FBA" w:rsidRDefault="00000000">
      <w:r>
        <w:lastRenderedPageBreak/>
        <w:t>- Unified execution console showing real-time outputs across servers</w:t>
      </w:r>
    </w:p>
    <w:p w14:paraId="41FC88DA" w14:textId="77777777" w:rsidR="00CF2FBA" w:rsidRDefault="00000000">
      <w:r>
        <w:t>- Clear server identity and visual differentiation</w:t>
      </w:r>
    </w:p>
    <w:p w14:paraId="101AE9E4" w14:textId="77777777" w:rsidR="00CF2FBA" w:rsidRDefault="00CF2FBA"/>
    <w:p w14:paraId="738B895F" w14:textId="77777777" w:rsidR="00CF2FBA" w:rsidRDefault="00000000">
      <w:r>
        <w:t>This transforms terminal usage from reactive to controlled and safe.</w:t>
      </w:r>
    </w:p>
    <w:p w14:paraId="4B21EE88" w14:textId="77777777" w:rsidR="00CF2FBA" w:rsidRDefault="00000000">
      <w:pPr>
        <w:pStyle w:val="Heading1"/>
      </w:pPr>
      <w:r>
        <w:t>4. Unique Value Proposition</w:t>
      </w:r>
    </w:p>
    <w:p w14:paraId="6FC8BC55" w14:textId="77777777" w:rsidR="00CF2FBA" w:rsidRDefault="00000000">
      <w:r>
        <w:t>Unlike traditional SSH clients, this product focuses on preventing mistakes rather than just enabling access.</w:t>
      </w:r>
    </w:p>
    <w:p w14:paraId="02EDFC6C" w14:textId="77777777" w:rsidR="00CF2FBA" w:rsidRDefault="00CF2FBA"/>
    <w:p w14:paraId="7EF9724E" w14:textId="77777777" w:rsidR="00CF2FBA" w:rsidRDefault="00000000">
      <w:r>
        <w:t>Positioning:</w:t>
      </w:r>
    </w:p>
    <w:p w14:paraId="42A30795" w14:textId="77777777" w:rsidR="00CF2FBA" w:rsidRDefault="00000000">
      <w:r>
        <w:t>“An operational safety layer for engineers working across multiple servers.”</w:t>
      </w:r>
    </w:p>
    <w:p w14:paraId="0366C99B" w14:textId="77777777" w:rsidR="00CF2FBA" w:rsidRDefault="00CF2FBA"/>
    <w:p w14:paraId="1950F70F" w14:textId="77777777" w:rsidR="00CF2FBA" w:rsidRDefault="00000000">
      <w:r>
        <w:t>Key differentiators:</w:t>
      </w:r>
    </w:p>
    <w:p w14:paraId="5222B352" w14:textId="77777777" w:rsidR="00CF2FBA" w:rsidRDefault="00000000">
      <w:r>
        <w:t>- Real-time multi-server visibility</w:t>
      </w:r>
    </w:p>
    <w:p w14:paraId="18462576" w14:textId="77777777" w:rsidR="00CF2FBA" w:rsidRDefault="00000000">
      <w:r>
        <w:t>- Built-in risk prevention</w:t>
      </w:r>
    </w:p>
    <w:p w14:paraId="5617DD15" w14:textId="77777777" w:rsidR="00CF2FBA" w:rsidRDefault="00000000">
      <w:r>
        <w:t>- Context-aware terminals</w:t>
      </w:r>
    </w:p>
    <w:p w14:paraId="6C8957D3" w14:textId="77777777" w:rsidR="00CF2FBA" w:rsidRDefault="00000000">
      <w:r>
        <w:t>- Faster debugging through unified output view</w:t>
      </w:r>
    </w:p>
    <w:p w14:paraId="6BFB3AC0" w14:textId="77777777" w:rsidR="00CF2FBA" w:rsidRDefault="00000000">
      <w:pPr>
        <w:pStyle w:val="Heading1"/>
      </w:pPr>
      <w:r>
        <w:t>5. Target Market</w:t>
      </w:r>
    </w:p>
    <w:p w14:paraId="2009D6C1" w14:textId="77777777" w:rsidR="00CF2FBA" w:rsidRDefault="00000000">
      <w:r>
        <w:t>Primary users:</w:t>
      </w:r>
    </w:p>
    <w:p w14:paraId="34807F75" w14:textId="77777777" w:rsidR="00CF2FBA" w:rsidRDefault="00000000">
      <w:r>
        <w:t>- Developers</w:t>
      </w:r>
    </w:p>
    <w:p w14:paraId="40A68113" w14:textId="77777777" w:rsidR="00CF2FBA" w:rsidRDefault="00000000">
      <w:r>
        <w:t>- DevOps engineers</w:t>
      </w:r>
    </w:p>
    <w:p w14:paraId="4EB27A03" w14:textId="77777777" w:rsidR="00CF2FBA" w:rsidRDefault="00000000">
      <w:r>
        <w:t>- SRE teams</w:t>
      </w:r>
    </w:p>
    <w:p w14:paraId="2FFFA333" w14:textId="77777777" w:rsidR="00CF2FBA" w:rsidRDefault="00CF2FBA"/>
    <w:p w14:paraId="7D24BAC2" w14:textId="77777777" w:rsidR="00CF2FBA" w:rsidRDefault="00000000">
      <w:r>
        <w:t>Initial market:</w:t>
      </w:r>
    </w:p>
    <w:p w14:paraId="051D9F83" w14:textId="77777777" w:rsidR="00CF2FBA" w:rsidRDefault="00000000">
      <w:r>
        <w:t>- Startups and mid-sized companies managing infrastructure manually or semi-automated</w:t>
      </w:r>
    </w:p>
    <w:p w14:paraId="5C7D21F4" w14:textId="77777777" w:rsidR="00CF2FBA" w:rsidRDefault="00CF2FBA"/>
    <w:p w14:paraId="478C84C7" w14:textId="77777777" w:rsidR="00CF2FBA" w:rsidRDefault="00000000">
      <w:r>
        <w:t>Expansion:</w:t>
      </w:r>
    </w:p>
    <w:p w14:paraId="74CE98C9" w14:textId="77777777" w:rsidR="00CF2FBA" w:rsidRDefault="00000000">
      <w:r>
        <w:lastRenderedPageBreak/>
        <w:t>- Enterprise DevOps teams</w:t>
      </w:r>
    </w:p>
    <w:p w14:paraId="34C856B3" w14:textId="77777777" w:rsidR="00CF2FBA" w:rsidRDefault="00000000">
      <w:r>
        <w:t>- Cloud-native teams requiring operational safety tools</w:t>
      </w:r>
    </w:p>
    <w:p w14:paraId="04B2D84A" w14:textId="77777777" w:rsidR="00CF2FBA" w:rsidRDefault="00000000">
      <w:pPr>
        <w:pStyle w:val="Heading1"/>
      </w:pPr>
      <w:r>
        <w:t>6. Product Workflow</w:t>
      </w:r>
    </w:p>
    <w:p w14:paraId="5C203864" w14:textId="77777777" w:rsidR="00CF2FBA" w:rsidRDefault="00000000">
      <w:r>
        <w:t>1. User adds servers with environment tags</w:t>
      </w:r>
    </w:p>
    <w:p w14:paraId="5B20464B" w14:textId="77777777" w:rsidR="00CF2FBA" w:rsidRDefault="00000000">
      <w:r>
        <w:t>2. Views all servers in a structured dashboard</w:t>
      </w:r>
    </w:p>
    <w:p w14:paraId="00358FA7" w14:textId="77777777" w:rsidR="00CF2FBA" w:rsidRDefault="00000000">
      <w:r>
        <w:t>3. Selects one or multiple servers</w:t>
      </w:r>
    </w:p>
    <w:p w14:paraId="21D4BC6E" w14:textId="77777777" w:rsidR="00CF2FBA" w:rsidRDefault="00000000">
      <w:r>
        <w:t>4. Executes commands safely with risk detection</w:t>
      </w:r>
    </w:p>
    <w:p w14:paraId="794D9BBB" w14:textId="77777777" w:rsidR="00CF2FBA" w:rsidRDefault="00000000">
      <w:r>
        <w:t>5. Views outputs in a unified execution console</w:t>
      </w:r>
    </w:p>
    <w:p w14:paraId="315C4002" w14:textId="77777777" w:rsidR="00CF2FBA" w:rsidRDefault="00000000">
      <w:r>
        <w:t>6. Analyzes results and takes action</w:t>
      </w:r>
    </w:p>
    <w:p w14:paraId="3B1055EF" w14:textId="77777777" w:rsidR="00CF2FBA" w:rsidRDefault="00CF2FBA"/>
    <w:p w14:paraId="7CBD770E" w14:textId="77777777" w:rsidR="00CF2FBA" w:rsidRDefault="00000000">
      <w:r>
        <w:t>This reduces errors, improves speed, and enhances clarity.</w:t>
      </w:r>
    </w:p>
    <w:p w14:paraId="0B8D4DFF" w14:textId="77777777" w:rsidR="00CF2FBA" w:rsidRDefault="00000000">
      <w:pPr>
        <w:pStyle w:val="Heading1"/>
      </w:pPr>
      <w:r>
        <w:t>7. Business Model</w:t>
      </w:r>
    </w:p>
    <w:p w14:paraId="46F5F77E" w14:textId="77777777" w:rsidR="00CF2FBA" w:rsidRDefault="00000000">
      <w:r>
        <w:t>SaaS-based monetization:</w:t>
      </w:r>
    </w:p>
    <w:p w14:paraId="65247E07" w14:textId="77777777" w:rsidR="00CF2FBA" w:rsidRDefault="00CF2FBA"/>
    <w:p w14:paraId="4403C9E7" w14:textId="77777777" w:rsidR="00CF2FBA" w:rsidRDefault="00000000">
      <w:r>
        <w:t>- Free Tier:</w:t>
      </w:r>
    </w:p>
    <w:p w14:paraId="60658A51" w14:textId="77777777" w:rsidR="00CF2FBA" w:rsidRDefault="00000000">
      <w:r>
        <w:t xml:space="preserve">  Limited servers and features</w:t>
      </w:r>
    </w:p>
    <w:p w14:paraId="327838BE" w14:textId="77777777" w:rsidR="00CF2FBA" w:rsidRDefault="00CF2FBA"/>
    <w:p w14:paraId="49259967" w14:textId="77777777" w:rsidR="00CF2FBA" w:rsidRDefault="00000000">
      <w:r>
        <w:t>- Pro Plan:</w:t>
      </w:r>
    </w:p>
    <w:p w14:paraId="427AF017" w14:textId="77777777" w:rsidR="00CF2FBA" w:rsidRDefault="00000000">
      <w:r>
        <w:t xml:space="preserve">  ₹500–₹1500/month per user</w:t>
      </w:r>
    </w:p>
    <w:p w14:paraId="01597CDF" w14:textId="77777777" w:rsidR="00CF2FBA" w:rsidRDefault="00000000">
      <w:r>
        <w:t xml:space="preserve">  Includes advanced execution and safety features</w:t>
      </w:r>
    </w:p>
    <w:p w14:paraId="61183AAC" w14:textId="77777777" w:rsidR="00CF2FBA" w:rsidRDefault="00CF2FBA"/>
    <w:p w14:paraId="798FB325" w14:textId="77777777" w:rsidR="00CF2FBA" w:rsidRDefault="00000000">
      <w:r>
        <w:t>- Team Plan:</w:t>
      </w:r>
    </w:p>
    <w:p w14:paraId="18D895DE" w14:textId="77777777" w:rsidR="00CF2FBA" w:rsidRDefault="00000000">
      <w:r>
        <w:t xml:space="preserve">  Higher pricing with collaboration, audit logs, and shared workspaces</w:t>
      </w:r>
    </w:p>
    <w:p w14:paraId="47FA3034" w14:textId="77777777" w:rsidR="00CF2FBA" w:rsidRDefault="00CF2FBA"/>
    <w:p w14:paraId="64180A76" w14:textId="77777777" w:rsidR="00CF2FBA" w:rsidRDefault="00000000">
      <w:r>
        <w:t>- Enterprise:</w:t>
      </w:r>
    </w:p>
    <w:p w14:paraId="09564D54" w14:textId="77777777" w:rsidR="00CF2FBA" w:rsidRDefault="00000000">
      <w:r>
        <w:lastRenderedPageBreak/>
        <w:t xml:space="preserve">  Self-hosted deployments and custom integrations</w:t>
      </w:r>
    </w:p>
    <w:p w14:paraId="4EE137AD" w14:textId="77777777" w:rsidR="00CF2FBA" w:rsidRDefault="00CF2FBA"/>
    <w:p w14:paraId="3121CF7A" w14:textId="77777777" w:rsidR="00CF2FBA" w:rsidRDefault="00000000">
      <w:r>
        <w:t>Revenue focus is on teams rather than individual users.</w:t>
      </w:r>
    </w:p>
    <w:p w14:paraId="792136CF" w14:textId="77777777" w:rsidR="00CF2FBA" w:rsidRDefault="00000000">
      <w:pPr>
        <w:pStyle w:val="Heading1"/>
      </w:pPr>
      <w:r>
        <w:t>8. Go-To-Market Strategy</w:t>
      </w:r>
    </w:p>
    <w:p w14:paraId="0A40ABF2" w14:textId="77777777" w:rsidR="00CF2FBA" w:rsidRDefault="00000000">
      <w:r>
        <w:t>Phase 1:</w:t>
      </w:r>
    </w:p>
    <w:p w14:paraId="6E11296B" w14:textId="77777777" w:rsidR="00CF2FBA" w:rsidRDefault="00000000">
      <w:r>
        <w:t>- Launch local desktop app</w:t>
      </w:r>
    </w:p>
    <w:p w14:paraId="236EEB27" w14:textId="77777777" w:rsidR="00CF2FBA" w:rsidRDefault="00000000">
      <w:r>
        <w:t>- Target individual developers and small teams</w:t>
      </w:r>
    </w:p>
    <w:p w14:paraId="7140059D" w14:textId="77777777" w:rsidR="00CF2FBA" w:rsidRDefault="00CF2FBA"/>
    <w:p w14:paraId="40245F0E" w14:textId="77777777" w:rsidR="00CF2FBA" w:rsidRDefault="00000000">
      <w:r>
        <w:t>Phase 2:</w:t>
      </w:r>
    </w:p>
    <w:p w14:paraId="4E5F8236" w14:textId="77777777" w:rsidR="00CF2FBA" w:rsidRDefault="00000000">
      <w:r>
        <w:t>- Add collaboration and cloud sync</w:t>
      </w:r>
    </w:p>
    <w:p w14:paraId="4113418F" w14:textId="77777777" w:rsidR="00CF2FBA" w:rsidRDefault="00000000">
      <w:r>
        <w:t>- Expand to team usage</w:t>
      </w:r>
    </w:p>
    <w:p w14:paraId="1AC6F307" w14:textId="77777777" w:rsidR="00CF2FBA" w:rsidRDefault="00CF2FBA"/>
    <w:p w14:paraId="5D66127B" w14:textId="77777777" w:rsidR="00CF2FBA" w:rsidRDefault="00000000">
      <w:r>
        <w:t>Phase 3:</w:t>
      </w:r>
    </w:p>
    <w:p w14:paraId="2FDFE8B4" w14:textId="77777777" w:rsidR="00CF2FBA" w:rsidRDefault="00000000">
      <w:r>
        <w:t>- Enterprise sales with security and compliance features</w:t>
      </w:r>
    </w:p>
    <w:p w14:paraId="3BEF0A12" w14:textId="77777777" w:rsidR="00CF2FBA" w:rsidRDefault="00CF2FBA"/>
    <w:p w14:paraId="5C6235B8" w14:textId="77777777" w:rsidR="00CF2FBA" w:rsidRDefault="00000000">
      <w:r>
        <w:t>Channels:</w:t>
      </w:r>
    </w:p>
    <w:p w14:paraId="3EB3C43D" w14:textId="77777777" w:rsidR="00CF2FBA" w:rsidRDefault="00000000">
      <w:r>
        <w:t>- Developer communities</w:t>
      </w:r>
    </w:p>
    <w:p w14:paraId="117C1D52" w14:textId="77777777" w:rsidR="00CF2FBA" w:rsidRDefault="00000000">
      <w:r>
        <w:t>- Product Hunt</w:t>
      </w:r>
    </w:p>
    <w:p w14:paraId="617D9F5D" w14:textId="77777777" w:rsidR="00CF2FBA" w:rsidRDefault="00000000">
      <w:r>
        <w:t>- DevOps forums</w:t>
      </w:r>
    </w:p>
    <w:p w14:paraId="2B57A50D" w14:textId="77777777" w:rsidR="00CF2FBA" w:rsidRDefault="00000000">
      <w:r>
        <w:t>- GitHub and open-source exposure</w:t>
      </w:r>
    </w:p>
    <w:p w14:paraId="5C63BDA3" w14:textId="77777777" w:rsidR="00CF2FBA" w:rsidRDefault="00000000">
      <w:pPr>
        <w:pStyle w:val="Heading1"/>
      </w:pPr>
      <w:r>
        <w:t>9. Technology</w:t>
      </w:r>
    </w:p>
    <w:p w14:paraId="796EEEDA" w14:textId="77777777" w:rsidR="00CF2FBA" w:rsidRDefault="00000000">
      <w:r>
        <w:t>- Frontend: React + xterm.js</w:t>
      </w:r>
    </w:p>
    <w:p w14:paraId="2FCE1CD4" w14:textId="77777777" w:rsidR="00CF2FBA" w:rsidRDefault="00000000">
      <w:r>
        <w:t>- Backend: Node.js (local execution)</w:t>
      </w:r>
    </w:p>
    <w:p w14:paraId="1134BFC5" w14:textId="77777777" w:rsidR="00CF2FBA" w:rsidRDefault="00000000">
      <w:r>
        <w:t>- Desktop: Electron</w:t>
      </w:r>
    </w:p>
    <w:p w14:paraId="2FAD985F" w14:textId="77777777" w:rsidR="00CF2FBA" w:rsidRDefault="00CF2FBA"/>
    <w:p w14:paraId="31BB4A02" w14:textId="77777777" w:rsidR="00CF2FBA" w:rsidRDefault="00000000">
      <w:r>
        <w:lastRenderedPageBreak/>
        <w:t>Architecture:</w:t>
      </w:r>
    </w:p>
    <w:p w14:paraId="7912EBDD" w14:textId="77777777" w:rsidR="00CF2FBA" w:rsidRDefault="00000000">
      <w:r>
        <w:t>Local-first execution with optional cloud expansion.</w:t>
      </w:r>
    </w:p>
    <w:p w14:paraId="65EF85E1" w14:textId="77777777" w:rsidR="00CF2FBA" w:rsidRDefault="00000000">
      <w:pPr>
        <w:pStyle w:val="Heading1"/>
      </w:pPr>
      <w:r>
        <w:t>10. Competitive Landscape</w:t>
      </w:r>
    </w:p>
    <w:p w14:paraId="30EFE7AC" w14:textId="77777777" w:rsidR="00CF2FBA" w:rsidRDefault="00000000">
      <w:r>
        <w:t>Existing tools:</w:t>
      </w:r>
    </w:p>
    <w:p w14:paraId="7E9790A4" w14:textId="77777777" w:rsidR="00CF2FBA" w:rsidRDefault="00000000">
      <w:r>
        <w:t>- PuTTY</w:t>
      </w:r>
    </w:p>
    <w:p w14:paraId="1794D7A5" w14:textId="77777777" w:rsidR="00CF2FBA" w:rsidRDefault="00000000">
      <w:r>
        <w:t>- MobaXterm</w:t>
      </w:r>
    </w:p>
    <w:p w14:paraId="4421965B" w14:textId="77777777" w:rsidR="00CF2FBA" w:rsidRDefault="00000000">
      <w:r>
        <w:t>- Termius</w:t>
      </w:r>
    </w:p>
    <w:p w14:paraId="5791EA7D" w14:textId="77777777" w:rsidR="00CF2FBA" w:rsidRDefault="00CF2FBA"/>
    <w:p w14:paraId="13DD978D" w14:textId="77777777" w:rsidR="00CF2FBA" w:rsidRDefault="00000000">
      <w:r>
        <w:t>Gap:</w:t>
      </w:r>
    </w:p>
    <w:p w14:paraId="370BC368" w14:textId="77777777" w:rsidR="00CF2FBA" w:rsidRDefault="00000000">
      <w:r>
        <w:t>None focus on operational safety and multi-server execution visibility.</w:t>
      </w:r>
    </w:p>
    <w:p w14:paraId="595435AF" w14:textId="77777777" w:rsidR="00CF2FBA" w:rsidRDefault="00CF2FBA"/>
    <w:p w14:paraId="0E9C70AA" w14:textId="77777777" w:rsidR="00CF2FBA" w:rsidRDefault="00000000">
      <w:r>
        <w:t>Opportunity:</w:t>
      </w:r>
    </w:p>
    <w:p w14:paraId="229AE76D" w14:textId="77777777" w:rsidR="00CF2FBA" w:rsidRDefault="00000000">
      <w:r>
        <w:t>Position as a safety-first DevOps tool rather than a generic SSH client.</w:t>
      </w:r>
    </w:p>
    <w:p w14:paraId="2BAD06E2" w14:textId="77777777" w:rsidR="00CF2FBA" w:rsidRDefault="00000000">
      <w:pPr>
        <w:pStyle w:val="Heading1"/>
      </w:pPr>
      <w:r>
        <w:t>11. Roadmap</w:t>
      </w:r>
    </w:p>
    <w:p w14:paraId="27EDCE1D" w14:textId="77777777" w:rsidR="00CF2FBA" w:rsidRDefault="00000000">
      <w:r>
        <w:t>Short Term:</w:t>
      </w:r>
    </w:p>
    <w:p w14:paraId="69090959" w14:textId="77777777" w:rsidR="00CF2FBA" w:rsidRDefault="00000000">
      <w:r>
        <w:t>- MVP desktop app</w:t>
      </w:r>
    </w:p>
    <w:p w14:paraId="1AB87ADE" w14:textId="77777777" w:rsidR="00CF2FBA" w:rsidRDefault="00000000">
      <w:r>
        <w:t>- Core safety features</w:t>
      </w:r>
    </w:p>
    <w:p w14:paraId="324E60D4" w14:textId="77777777" w:rsidR="00CF2FBA" w:rsidRDefault="00CF2FBA"/>
    <w:p w14:paraId="03E5781D" w14:textId="77777777" w:rsidR="00CF2FBA" w:rsidRDefault="00000000">
      <w:r>
        <w:t>Mid Term:</w:t>
      </w:r>
    </w:p>
    <w:p w14:paraId="153DB4DF" w14:textId="77777777" w:rsidR="00CF2FBA" w:rsidRDefault="00000000">
      <w:r>
        <w:t>- Team collaboration</w:t>
      </w:r>
    </w:p>
    <w:p w14:paraId="7B509BA9" w14:textId="77777777" w:rsidR="00CF2FBA" w:rsidRDefault="00000000">
      <w:r>
        <w:t>- Cloud sync</w:t>
      </w:r>
    </w:p>
    <w:p w14:paraId="5E709BA1" w14:textId="77777777" w:rsidR="00CF2FBA" w:rsidRDefault="00CF2FBA"/>
    <w:p w14:paraId="210F456F" w14:textId="77777777" w:rsidR="00CF2FBA" w:rsidRDefault="00000000">
      <w:r>
        <w:t>Long Term:</w:t>
      </w:r>
    </w:p>
    <w:p w14:paraId="61E773E9" w14:textId="77777777" w:rsidR="00CF2FBA" w:rsidRDefault="00000000">
      <w:r>
        <w:t>- AI-assisted operations</w:t>
      </w:r>
    </w:p>
    <w:p w14:paraId="0756A184" w14:textId="77777777" w:rsidR="00CF2FBA" w:rsidRDefault="00000000">
      <w:r>
        <w:t>- Deep integrations with DevOps ecosystems</w:t>
      </w:r>
    </w:p>
    <w:p w14:paraId="217EFFB3" w14:textId="77777777" w:rsidR="00CF2FBA" w:rsidRDefault="00000000">
      <w:pPr>
        <w:pStyle w:val="Heading1"/>
      </w:pPr>
      <w:r>
        <w:lastRenderedPageBreak/>
        <w:t>12. Why Now</w:t>
      </w:r>
    </w:p>
    <w:p w14:paraId="20243917" w14:textId="77777777" w:rsidR="00CF2FBA" w:rsidRDefault="00000000">
      <w:r>
        <w:t>- Increasing complexity of infrastructure</w:t>
      </w:r>
    </w:p>
    <w:p w14:paraId="28AEF0A3" w14:textId="77777777" w:rsidR="00CF2FBA" w:rsidRDefault="00000000">
      <w:r>
        <w:t>- Growing DevOps adoption</w:t>
      </w:r>
    </w:p>
    <w:p w14:paraId="5A52696A" w14:textId="77777777" w:rsidR="00CF2FBA" w:rsidRDefault="00000000">
      <w:r>
        <w:t>- Rising cost of human errors in production environments</w:t>
      </w:r>
    </w:p>
    <w:p w14:paraId="26A2FD4C" w14:textId="77777777" w:rsidR="00CF2FBA" w:rsidRDefault="00CF2FBA"/>
    <w:p w14:paraId="55DC14C4" w14:textId="77777777" w:rsidR="00CF2FBA" w:rsidRDefault="00000000">
      <w:r>
        <w:t>Teams need smarter tools, not just faster ones.</w:t>
      </w:r>
    </w:p>
    <w:p w14:paraId="771579F8" w14:textId="77777777" w:rsidR="00CF2FBA" w:rsidRDefault="00000000">
      <w:pPr>
        <w:pStyle w:val="Heading1"/>
      </w:pPr>
      <w:r>
        <w:t>13. Ask</w:t>
      </w:r>
    </w:p>
    <w:p w14:paraId="0DF505F9" w14:textId="77777777" w:rsidR="00CF2FBA" w:rsidRDefault="00000000">
      <w:r>
        <w:t>Seeking support for:</w:t>
      </w:r>
    </w:p>
    <w:p w14:paraId="0BF2E412" w14:textId="77777777" w:rsidR="00CF2FBA" w:rsidRDefault="00000000">
      <w:r>
        <w:t>- Product development</w:t>
      </w:r>
    </w:p>
    <w:p w14:paraId="00244C60" w14:textId="77777777" w:rsidR="00CF2FBA" w:rsidRDefault="00000000">
      <w:r>
        <w:t>- Early user acquisition</w:t>
      </w:r>
    </w:p>
    <w:p w14:paraId="0B92BD72" w14:textId="77777777" w:rsidR="00CF2FBA" w:rsidRDefault="00000000">
      <w:r>
        <w:t>- Scaling infrastructure</w:t>
      </w:r>
    </w:p>
    <w:p w14:paraId="177A653B" w14:textId="77777777" w:rsidR="00CF2FBA" w:rsidRDefault="00CF2FBA"/>
    <w:p w14:paraId="4D8A4DBB" w14:textId="77777777" w:rsidR="00CF2FBA" w:rsidRDefault="00000000">
      <w:r>
        <w:t>Goal:</w:t>
      </w:r>
    </w:p>
    <w:p w14:paraId="4DD4F090" w14:textId="77777777" w:rsidR="00CF2FBA" w:rsidRDefault="00000000">
      <w:r>
        <w:t>Build a category-defining safety layer for terminal-based operations.</w:t>
      </w:r>
    </w:p>
    <w:sectPr w:rsidR="00CF2F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496864">
    <w:abstractNumId w:val="8"/>
  </w:num>
  <w:num w:numId="2" w16cid:durableId="1877503405">
    <w:abstractNumId w:val="6"/>
  </w:num>
  <w:num w:numId="3" w16cid:durableId="1252163356">
    <w:abstractNumId w:val="5"/>
  </w:num>
  <w:num w:numId="4" w16cid:durableId="1327632342">
    <w:abstractNumId w:val="4"/>
  </w:num>
  <w:num w:numId="5" w16cid:durableId="2066221634">
    <w:abstractNumId w:val="7"/>
  </w:num>
  <w:num w:numId="6" w16cid:durableId="1431777148">
    <w:abstractNumId w:val="3"/>
  </w:num>
  <w:num w:numId="7" w16cid:durableId="753867363">
    <w:abstractNumId w:val="2"/>
  </w:num>
  <w:num w:numId="8" w16cid:durableId="1886023605">
    <w:abstractNumId w:val="1"/>
  </w:num>
  <w:num w:numId="9" w16cid:durableId="46670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A3D"/>
    <w:rsid w:val="0029639D"/>
    <w:rsid w:val="00326F90"/>
    <w:rsid w:val="00AA1D8D"/>
    <w:rsid w:val="00B47730"/>
    <w:rsid w:val="00BA4A81"/>
    <w:rsid w:val="00CB0664"/>
    <w:rsid w:val="00CF2F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5160C"/>
  <w14:defaultImageDpi w14:val="300"/>
  <w15:docId w15:val="{DAA68437-7D01-4FC0-857A-58AAF89C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Mirkar</cp:lastModifiedBy>
  <cp:revision>2</cp:revision>
  <dcterms:created xsi:type="dcterms:W3CDTF">2013-12-23T23:15:00Z</dcterms:created>
  <dcterms:modified xsi:type="dcterms:W3CDTF">2026-04-19T17:26:00Z</dcterms:modified>
  <cp:category/>
</cp:coreProperties>
</file>